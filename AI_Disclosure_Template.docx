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019" w:rsidRDefault="00DA6BD9">
      <w:pPr>
        <w:jc w:val="center"/>
      </w:pPr>
      <w:r>
        <w:rPr>
          <w:b/>
          <w:sz w:val="32"/>
        </w:rPr>
        <w:t>AI DISCLOSURE FORM</w:t>
      </w:r>
    </w:p>
    <w:p w:rsidR="00952019" w:rsidRDefault="00DA6BD9">
      <w:pPr>
        <w:jc w:val="center"/>
      </w:pPr>
      <w:r>
        <w:rPr>
          <w:b/>
          <w:sz w:val="24"/>
        </w:rPr>
        <w:t>Use of Generative Artificial Intelligence Tools for the</w:t>
      </w:r>
      <w:r w:rsidR="00BB1752">
        <w:rPr>
          <w:b/>
          <w:sz w:val="24"/>
        </w:rPr>
        <w:t xml:space="preserve"> Final</w:t>
      </w:r>
      <w:r>
        <w:rPr>
          <w:b/>
          <w:sz w:val="24"/>
        </w:rPr>
        <w:t xml:space="preserve"> Project </w:t>
      </w:r>
    </w:p>
    <w:p w:rsidR="00952019" w:rsidRDefault="00DA6BD9">
      <w:pPr>
        <w:jc w:val="center"/>
      </w:pPr>
      <w:r>
        <w:rPr>
          <w:sz w:val="20"/>
        </w:rPr>
        <w:t>This form must be submitted together with the project. Failure to provide this form, or providing incorrect or incomplete information, is considered a breach of academic integrity rules and will be treated according to the university’s regulations.</w:t>
      </w:r>
    </w:p>
    <w:p w:rsidR="00952019" w:rsidRDefault="00952019"/>
    <w:p w:rsidR="00952019" w:rsidRDefault="00DA6BD9">
      <w:pPr>
        <w:pStyle w:val="Heading1"/>
      </w:pPr>
      <w:r>
        <w:t>1. Identification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55"/>
        <w:gridCol w:w="5216"/>
      </w:tblGrid>
      <w:tr w:rsidR="00952019">
        <w:trPr>
          <w:jc w:val="center"/>
        </w:trPr>
        <w:tc>
          <w:tcPr>
            <w:tcW w:w="3855" w:type="dxa"/>
            <w:vAlign w:val="center"/>
          </w:tcPr>
          <w:p w:rsidR="00952019" w:rsidRDefault="00DA6BD9">
            <w:r>
              <w:rPr>
                <w:b/>
              </w:rPr>
              <w:t xml:space="preserve">Full name (Student/Team </w:t>
            </w:r>
            <w:r w:rsidR="00BB1752">
              <w:rPr>
                <w:b/>
              </w:rPr>
              <w:t>members</w:t>
            </w:r>
            <w:r>
              <w:rPr>
                <w:b/>
              </w:rPr>
              <w:t>)</w:t>
            </w:r>
          </w:p>
        </w:tc>
        <w:tc>
          <w:tcPr>
            <w:tcW w:w="5216" w:type="dxa"/>
            <w:vAlign w:val="center"/>
          </w:tcPr>
          <w:p w:rsidR="00952019" w:rsidRDefault="009C1E96">
            <w:proofErr w:type="spellStart"/>
            <w:r>
              <w:t>Pirvut</w:t>
            </w:r>
            <w:proofErr w:type="spellEnd"/>
            <w:r>
              <w:t xml:space="preserve"> </w:t>
            </w:r>
            <w:proofErr w:type="spellStart"/>
            <w:r>
              <w:t>Puiu</w:t>
            </w:r>
            <w:proofErr w:type="spellEnd"/>
            <w:r>
              <w:t xml:space="preserve">-Stefan, </w:t>
            </w:r>
            <w:proofErr w:type="spellStart"/>
            <w:r w:rsidRPr="009C1E96">
              <w:t>Hoanca</w:t>
            </w:r>
            <w:proofErr w:type="spellEnd"/>
            <w:r w:rsidRPr="009C1E96">
              <w:t xml:space="preserve"> Alexia-</w:t>
            </w:r>
            <w:proofErr w:type="spellStart"/>
            <w:r w:rsidRPr="009C1E96">
              <w:t>Ioana</w:t>
            </w:r>
            <w:proofErr w:type="spellEnd"/>
          </w:p>
        </w:tc>
      </w:tr>
      <w:tr w:rsidR="00952019">
        <w:trPr>
          <w:jc w:val="center"/>
        </w:trPr>
        <w:tc>
          <w:tcPr>
            <w:tcW w:w="3855" w:type="dxa"/>
            <w:vAlign w:val="center"/>
          </w:tcPr>
          <w:p w:rsidR="00952019" w:rsidRDefault="00DA6BD9">
            <w:r>
              <w:rPr>
                <w:b/>
              </w:rPr>
              <w:t xml:space="preserve">Student ID / Group / Year / </w:t>
            </w:r>
            <w:proofErr w:type="spellStart"/>
            <w:r>
              <w:rPr>
                <w:b/>
              </w:rPr>
              <w:t>Programme</w:t>
            </w:r>
            <w:proofErr w:type="spellEnd"/>
          </w:p>
        </w:tc>
        <w:tc>
          <w:tcPr>
            <w:tcW w:w="5216" w:type="dxa"/>
            <w:vAlign w:val="center"/>
          </w:tcPr>
          <w:p w:rsidR="00952019" w:rsidRDefault="00F01CBA">
            <w:r>
              <w:t>PSCL30,  PSCL17</w:t>
            </w:r>
          </w:p>
        </w:tc>
      </w:tr>
      <w:tr w:rsidR="00952019">
        <w:trPr>
          <w:jc w:val="center"/>
        </w:trPr>
        <w:tc>
          <w:tcPr>
            <w:tcW w:w="3855" w:type="dxa"/>
            <w:vAlign w:val="center"/>
          </w:tcPr>
          <w:p w:rsidR="00952019" w:rsidRDefault="00DA6BD9">
            <w:r>
              <w:rPr>
                <w:b/>
              </w:rPr>
              <w:t>Institutional email address</w:t>
            </w:r>
          </w:p>
        </w:tc>
        <w:tc>
          <w:tcPr>
            <w:tcW w:w="5216" w:type="dxa"/>
            <w:vAlign w:val="center"/>
          </w:tcPr>
          <w:p w:rsidR="00FE0F8A" w:rsidRDefault="007920E0">
            <w:hyperlink r:id="rId8" w:history="1">
              <w:r w:rsidR="009C1E96" w:rsidRPr="00072276">
                <w:rPr>
                  <w:rStyle w:val="Hyperlink"/>
                </w:rPr>
                <w:t>puiu.pirvut06@e-uvt.ro</w:t>
              </w:r>
            </w:hyperlink>
            <w:r w:rsidR="00FE0F8A">
              <w:t xml:space="preserve"> </w:t>
            </w:r>
          </w:p>
          <w:p w:rsidR="00952019" w:rsidRDefault="0096146A">
            <w:r>
              <w:t>alexia.hoanca06@e-uvt.</w:t>
            </w:r>
            <w:r w:rsidR="009C1E96">
              <w:t>ro</w:t>
            </w:r>
          </w:p>
        </w:tc>
      </w:tr>
      <w:tr w:rsidR="00952019">
        <w:trPr>
          <w:jc w:val="center"/>
        </w:trPr>
        <w:tc>
          <w:tcPr>
            <w:tcW w:w="3855" w:type="dxa"/>
            <w:vAlign w:val="center"/>
          </w:tcPr>
          <w:p w:rsidR="00952019" w:rsidRDefault="00DA6BD9">
            <w:r>
              <w:rPr>
                <w:b/>
              </w:rPr>
              <w:t>Course</w:t>
            </w:r>
          </w:p>
        </w:tc>
        <w:tc>
          <w:tcPr>
            <w:tcW w:w="5216" w:type="dxa"/>
            <w:vAlign w:val="center"/>
          </w:tcPr>
          <w:p w:rsidR="00952019" w:rsidRDefault="009C1E96">
            <w:r>
              <w:t>Introduction to programming</w:t>
            </w:r>
          </w:p>
        </w:tc>
      </w:tr>
      <w:tr w:rsidR="00952019">
        <w:trPr>
          <w:jc w:val="center"/>
        </w:trPr>
        <w:tc>
          <w:tcPr>
            <w:tcW w:w="3855" w:type="dxa"/>
            <w:vAlign w:val="center"/>
          </w:tcPr>
          <w:p w:rsidR="00952019" w:rsidRDefault="00DA6BD9">
            <w:r>
              <w:rPr>
                <w:b/>
              </w:rPr>
              <w:t>Project title</w:t>
            </w:r>
          </w:p>
        </w:tc>
        <w:tc>
          <w:tcPr>
            <w:tcW w:w="5216" w:type="dxa"/>
            <w:vAlign w:val="center"/>
          </w:tcPr>
          <w:p w:rsidR="00952019" w:rsidRDefault="009C1E96">
            <w:r>
              <w:t>HABIT TRACKER</w:t>
            </w:r>
          </w:p>
        </w:tc>
      </w:tr>
      <w:tr w:rsidR="00952019">
        <w:trPr>
          <w:jc w:val="center"/>
        </w:trPr>
        <w:tc>
          <w:tcPr>
            <w:tcW w:w="3855" w:type="dxa"/>
            <w:vAlign w:val="center"/>
          </w:tcPr>
          <w:p w:rsidR="00952019" w:rsidRDefault="00DA6BD9">
            <w:r>
              <w:rPr>
                <w:b/>
              </w:rPr>
              <w:t>Submission date</w:t>
            </w:r>
          </w:p>
        </w:tc>
        <w:tc>
          <w:tcPr>
            <w:tcW w:w="5216" w:type="dxa"/>
            <w:vAlign w:val="center"/>
          </w:tcPr>
          <w:p w:rsidR="00952019" w:rsidRDefault="009C1E96">
            <w:r>
              <w:t>09.01.2026</w:t>
            </w:r>
          </w:p>
        </w:tc>
      </w:tr>
    </w:tbl>
    <w:p w:rsidR="00952019" w:rsidRDefault="00952019"/>
    <w:p w:rsidR="00952019" w:rsidRDefault="00DA6BD9">
      <w:pPr>
        <w:pStyle w:val="Heading1"/>
      </w:pPr>
      <w:r>
        <w:t xml:space="preserve">2. AI tools used </w:t>
      </w:r>
    </w:p>
    <w:p w:rsidR="00952019" w:rsidRDefault="00DA6BD9">
      <w:r>
        <w:t>List each tool you used. If you did not use AI, write “NO AI USED” in the first row and sign the declaration.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814"/>
        <w:gridCol w:w="1777"/>
        <w:gridCol w:w="1814"/>
        <w:gridCol w:w="1361"/>
      </w:tblGrid>
      <w:tr w:rsidR="00952019">
        <w:trPr>
          <w:jc w:val="center"/>
        </w:trPr>
        <w:tc>
          <w:tcPr>
            <w:tcW w:w="2381" w:type="dxa"/>
          </w:tcPr>
          <w:p w:rsidR="00952019" w:rsidRDefault="00DA6BD9">
            <w:r>
              <w:rPr>
                <w:b/>
              </w:rPr>
              <w:t>Tool (name) + model/version (if known)</w:t>
            </w:r>
          </w:p>
        </w:tc>
        <w:tc>
          <w:tcPr>
            <w:tcW w:w="1814" w:type="dxa"/>
          </w:tcPr>
          <w:p w:rsidR="00952019" w:rsidRDefault="00DA6BD9">
            <w:r>
              <w:rPr>
                <w:b/>
              </w:rPr>
              <w:t>Provider</w:t>
            </w:r>
          </w:p>
        </w:tc>
        <w:tc>
          <w:tcPr>
            <w:tcW w:w="1701" w:type="dxa"/>
          </w:tcPr>
          <w:p w:rsidR="00952019" w:rsidRDefault="00DA6BD9">
            <w:r>
              <w:rPr>
                <w:b/>
              </w:rPr>
              <w:t>Access (web/app/API)</w:t>
            </w:r>
          </w:p>
        </w:tc>
        <w:tc>
          <w:tcPr>
            <w:tcW w:w="1814" w:type="dxa"/>
          </w:tcPr>
          <w:p w:rsidR="00952019" w:rsidRDefault="00DA6BD9">
            <w:r>
              <w:rPr>
                <w:b/>
              </w:rPr>
              <w:t>Approx. dates</w:t>
            </w:r>
          </w:p>
        </w:tc>
        <w:tc>
          <w:tcPr>
            <w:tcW w:w="1361" w:type="dxa"/>
          </w:tcPr>
          <w:p w:rsidR="00952019" w:rsidRDefault="00DA6BD9">
            <w:r>
              <w:rPr>
                <w:b/>
              </w:rPr>
              <w:t>Link (optional)</w:t>
            </w:r>
          </w:p>
        </w:tc>
      </w:tr>
      <w:tr w:rsidR="00952019">
        <w:trPr>
          <w:jc w:val="center"/>
        </w:trPr>
        <w:tc>
          <w:tcPr>
            <w:tcW w:w="2381" w:type="dxa"/>
          </w:tcPr>
          <w:p w:rsidR="00952019" w:rsidRDefault="009C1E96">
            <w:r>
              <w:t>NO AI USED</w:t>
            </w:r>
          </w:p>
        </w:tc>
        <w:tc>
          <w:tcPr>
            <w:tcW w:w="1814" w:type="dxa"/>
          </w:tcPr>
          <w:p w:rsidR="00952019" w:rsidRDefault="00952019"/>
        </w:tc>
        <w:tc>
          <w:tcPr>
            <w:tcW w:w="1701" w:type="dxa"/>
          </w:tcPr>
          <w:p w:rsidR="00952019" w:rsidRDefault="00952019"/>
        </w:tc>
        <w:tc>
          <w:tcPr>
            <w:tcW w:w="1814" w:type="dxa"/>
          </w:tcPr>
          <w:p w:rsidR="00952019" w:rsidRDefault="00952019"/>
        </w:tc>
        <w:tc>
          <w:tcPr>
            <w:tcW w:w="1361" w:type="dxa"/>
          </w:tcPr>
          <w:p w:rsidR="00952019" w:rsidRDefault="00952019"/>
        </w:tc>
      </w:tr>
    </w:tbl>
    <w:p w:rsidR="00952019" w:rsidRDefault="00DA6BD9">
      <w:r>
        <w:t>Add rows as needed.</w:t>
      </w:r>
    </w:p>
    <w:p w:rsidR="00952019" w:rsidRDefault="00952019"/>
    <w:p w:rsidR="00952019" w:rsidRDefault="00DA6BD9">
      <w:pPr>
        <w:pStyle w:val="Heading1"/>
      </w:pPr>
      <w:r>
        <w:t>3. How AI was used (tick all that apply)</w:t>
      </w:r>
    </w:p>
    <w:p w:rsidR="00952019" w:rsidRDefault="00DA6BD9">
      <w:r>
        <w:rPr>
          <w:rFonts w:ascii="Calibri" w:hAnsi="Calibri"/>
        </w:rPr>
        <w:t xml:space="preserve">☐ </w:t>
      </w:r>
      <w:r>
        <w:t xml:space="preserve">Brainstorming / project planning (ideas, architecture, </w:t>
      </w:r>
      <w:proofErr w:type="gramStart"/>
      <w:r>
        <w:t>algorithms</w:t>
      </w:r>
      <w:proofErr w:type="gramEnd"/>
      <w:r>
        <w:t>).</w:t>
      </w:r>
    </w:p>
    <w:p w:rsidR="00952019" w:rsidRDefault="00DA6BD9">
      <w:r>
        <w:rPr>
          <w:rFonts w:ascii="Calibri" w:hAnsi="Calibri"/>
        </w:rPr>
        <w:t xml:space="preserve">☐ </w:t>
      </w:r>
      <w:r>
        <w:t>Concept explanations / clarifying theory (syntax, libraries, complexity).</w:t>
      </w:r>
    </w:p>
    <w:p w:rsidR="00952019" w:rsidRDefault="00DA6BD9">
      <w:r>
        <w:rPr>
          <w:rFonts w:ascii="Calibri" w:hAnsi="Calibri"/>
        </w:rPr>
        <w:t xml:space="preserve">☐ </w:t>
      </w:r>
      <w:proofErr w:type="gramStart"/>
      <w:r>
        <w:t>Generating</w:t>
      </w:r>
      <w:proofErr w:type="gramEnd"/>
      <w:r>
        <w:t xml:space="preserve"> code snippets (functions, scripts).</w:t>
      </w:r>
    </w:p>
    <w:p w:rsidR="00952019" w:rsidRDefault="00DA6BD9">
      <w:r>
        <w:rPr>
          <w:rFonts w:ascii="Calibri" w:hAnsi="Calibri"/>
        </w:rPr>
        <w:lastRenderedPageBreak/>
        <w:t xml:space="preserve">☐ </w:t>
      </w:r>
      <w:proofErr w:type="gramStart"/>
      <w:r>
        <w:t>Debugging</w:t>
      </w:r>
      <w:proofErr w:type="gramEnd"/>
      <w:r>
        <w:t xml:space="preserve"> (identifying errors, interpreting </w:t>
      </w:r>
      <w:proofErr w:type="spellStart"/>
      <w:r>
        <w:t>tracebacks</w:t>
      </w:r>
      <w:proofErr w:type="spellEnd"/>
      <w:r>
        <w:t>, proposing fixes).</w:t>
      </w:r>
    </w:p>
    <w:p w:rsidR="00952019" w:rsidRDefault="00DA6BD9">
      <w:r>
        <w:rPr>
          <w:rFonts w:ascii="Calibri" w:hAnsi="Calibri"/>
        </w:rPr>
        <w:t xml:space="preserve">☐ </w:t>
      </w:r>
      <w:r>
        <w:t>Refactoring / optimization / style (typing, reorganizing files).</w:t>
      </w:r>
    </w:p>
    <w:p w:rsidR="00952019" w:rsidRDefault="00DA6BD9">
      <w:r>
        <w:rPr>
          <w:rFonts w:ascii="Calibri" w:hAnsi="Calibri"/>
        </w:rPr>
        <w:t xml:space="preserve">☐ </w:t>
      </w:r>
      <w:r>
        <w:t>Generating tests (unit/integration), test cases, test data.</w:t>
      </w:r>
    </w:p>
    <w:p w:rsidR="00952019" w:rsidRDefault="00DA6BD9">
      <w:r>
        <w:rPr>
          <w:rFonts w:ascii="Calibri" w:hAnsi="Calibri"/>
        </w:rPr>
        <w:t xml:space="preserve">☐ </w:t>
      </w:r>
      <w:r>
        <w:t>Documentation (comments).</w:t>
      </w:r>
    </w:p>
    <w:p w:rsidR="00952019" w:rsidRDefault="00DA6BD9">
      <w:r>
        <w:rPr>
          <w:rFonts w:ascii="Calibri" w:hAnsi="Calibri"/>
        </w:rPr>
        <w:t xml:space="preserve">☐ </w:t>
      </w:r>
      <w:proofErr w:type="gramStart"/>
      <w:r>
        <w:t>Other</w:t>
      </w:r>
      <w:proofErr w:type="gramEnd"/>
      <w:r>
        <w:t xml:space="preserve"> (describe): ________________________________________________</w:t>
      </w:r>
    </w:p>
    <w:p w:rsidR="00952019" w:rsidRDefault="00DA6BD9">
      <w:pPr>
        <w:pStyle w:val="Heading1"/>
      </w:pPr>
      <w:r>
        <w:t>4. Detailed record (mandatory)</w:t>
      </w:r>
    </w:p>
    <w:p w:rsidR="00952019" w:rsidRDefault="00DA6BD9">
      <w:r>
        <w:t>For each relevant use, complete one row in the table below. The purpose is traceability: what you asked, what you received, what you kept, and where it appears in the project.</w:t>
      </w:r>
    </w:p>
    <w:tbl>
      <w:tblPr>
        <w:tblStyle w:val="TableGrid"/>
        <w:tblW w:w="10256" w:type="dxa"/>
        <w:jc w:val="center"/>
        <w:tblLook w:val="04A0" w:firstRow="1" w:lastRow="0" w:firstColumn="1" w:lastColumn="0" w:noHBand="0" w:noVBand="1"/>
      </w:tblPr>
      <w:tblGrid>
        <w:gridCol w:w="680"/>
        <w:gridCol w:w="1871"/>
        <w:gridCol w:w="1940"/>
        <w:gridCol w:w="2424"/>
        <w:gridCol w:w="3341"/>
      </w:tblGrid>
      <w:tr w:rsidR="00B10595" w:rsidTr="00B10595">
        <w:trPr>
          <w:jc w:val="center"/>
        </w:trPr>
        <w:tc>
          <w:tcPr>
            <w:tcW w:w="680" w:type="dxa"/>
          </w:tcPr>
          <w:p w:rsidR="00B10595" w:rsidRDefault="00B10595">
            <w:r>
              <w:rPr>
                <w:b/>
              </w:rPr>
              <w:t>No.</w:t>
            </w:r>
          </w:p>
        </w:tc>
        <w:tc>
          <w:tcPr>
            <w:tcW w:w="1871" w:type="dxa"/>
          </w:tcPr>
          <w:p w:rsidR="00B10595" w:rsidRDefault="00B10595">
            <w:r>
              <w:rPr>
                <w:b/>
              </w:rPr>
              <w:t>Task / problem</w:t>
            </w:r>
          </w:p>
        </w:tc>
        <w:tc>
          <w:tcPr>
            <w:tcW w:w="1940" w:type="dxa"/>
          </w:tcPr>
          <w:p w:rsidR="00B10595" w:rsidRDefault="00B10595">
            <w:r>
              <w:rPr>
                <w:b/>
              </w:rPr>
              <w:t>Prompt (summary) / AI input</w:t>
            </w:r>
          </w:p>
        </w:tc>
        <w:tc>
          <w:tcPr>
            <w:tcW w:w="2424" w:type="dxa"/>
          </w:tcPr>
          <w:p w:rsidR="00B10595" w:rsidRDefault="00B10595">
            <w:r>
              <w:rPr>
                <w:b/>
              </w:rPr>
              <w:t>AI response (summary) / generated output</w:t>
            </w:r>
          </w:p>
        </w:tc>
        <w:tc>
          <w:tcPr>
            <w:tcW w:w="3341" w:type="dxa"/>
          </w:tcPr>
          <w:p w:rsidR="00B10595" w:rsidRDefault="00B10595">
            <w:r>
              <w:rPr>
                <w:b/>
              </w:rPr>
              <w:t>What you integrated &amp; how you validated/modified (tests, reasoning, sources)</w:t>
            </w:r>
          </w:p>
        </w:tc>
      </w:tr>
      <w:tr w:rsidR="00B10595" w:rsidTr="00B10595">
        <w:trPr>
          <w:jc w:val="center"/>
        </w:trPr>
        <w:tc>
          <w:tcPr>
            <w:tcW w:w="680" w:type="dxa"/>
          </w:tcPr>
          <w:p w:rsidR="00B10595" w:rsidRDefault="00B10595"/>
        </w:tc>
        <w:tc>
          <w:tcPr>
            <w:tcW w:w="1871" w:type="dxa"/>
          </w:tcPr>
          <w:p w:rsidR="00B10595" w:rsidRDefault="00B10595"/>
        </w:tc>
        <w:tc>
          <w:tcPr>
            <w:tcW w:w="1940" w:type="dxa"/>
          </w:tcPr>
          <w:p w:rsidR="00B10595" w:rsidRDefault="00B10595"/>
        </w:tc>
        <w:tc>
          <w:tcPr>
            <w:tcW w:w="2424" w:type="dxa"/>
          </w:tcPr>
          <w:p w:rsidR="00B10595" w:rsidRDefault="00B10595"/>
        </w:tc>
        <w:tc>
          <w:tcPr>
            <w:tcW w:w="3341" w:type="dxa"/>
          </w:tcPr>
          <w:p w:rsidR="00B10595" w:rsidRDefault="00B10595"/>
        </w:tc>
      </w:tr>
      <w:tr w:rsidR="00B10595" w:rsidTr="00B10595">
        <w:trPr>
          <w:jc w:val="center"/>
        </w:trPr>
        <w:tc>
          <w:tcPr>
            <w:tcW w:w="680" w:type="dxa"/>
          </w:tcPr>
          <w:p w:rsidR="00B10595" w:rsidRDefault="00B10595"/>
        </w:tc>
        <w:tc>
          <w:tcPr>
            <w:tcW w:w="1871" w:type="dxa"/>
          </w:tcPr>
          <w:p w:rsidR="00B10595" w:rsidRDefault="00B10595"/>
        </w:tc>
        <w:tc>
          <w:tcPr>
            <w:tcW w:w="1940" w:type="dxa"/>
          </w:tcPr>
          <w:p w:rsidR="00B10595" w:rsidRDefault="00B10595"/>
        </w:tc>
        <w:tc>
          <w:tcPr>
            <w:tcW w:w="2424" w:type="dxa"/>
          </w:tcPr>
          <w:p w:rsidR="00B10595" w:rsidRDefault="00B10595"/>
        </w:tc>
        <w:tc>
          <w:tcPr>
            <w:tcW w:w="3341" w:type="dxa"/>
          </w:tcPr>
          <w:p w:rsidR="00B10595" w:rsidRDefault="00B10595"/>
        </w:tc>
      </w:tr>
    </w:tbl>
    <w:p w:rsidR="00952019" w:rsidRDefault="00DA6BD9">
      <w:r>
        <w:t>Add rows as needed. If you used AI extensively, you may attach a separate log (PDF/TXT) and reference it here.</w:t>
      </w:r>
    </w:p>
    <w:p w:rsidR="00952019" w:rsidRDefault="00952019"/>
    <w:p w:rsidR="00952019" w:rsidRDefault="00DA6BD9">
      <w:pPr>
        <w:pStyle w:val="Heading1"/>
      </w:pPr>
      <w:r>
        <w:t>5. Declaration</w:t>
      </w:r>
    </w:p>
    <w:p w:rsidR="00952019" w:rsidRDefault="00DA6BD9">
      <w:r>
        <w:t>By signing, I declare that:</w:t>
      </w:r>
    </w:p>
    <w:p w:rsidR="00952019" w:rsidRDefault="00DA6BD9">
      <w:pPr>
        <w:pStyle w:val="ListBullet"/>
      </w:pPr>
      <w:r>
        <w:t>The information provided in this form is complete and accurate.</w:t>
      </w:r>
    </w:p>
    <w:p w:rsidR="00952019" w:rsidRDefault="00DA6BD9">
      <w:pPr>
        <w:pStyle w:val="ListBullet"/>
      </w:pPr>
      <w:r>
        <w:t>I critically reviewed any AI suggestions/outputs (correctness, security, licensing, compatibility, quality).</w:t>
      </w:r>
    </w:p>
    <w:p w:rsidR="00952019" w:rsidRDefault="00DA6BD9">
      <w:pPr>
        <w:pStyle w:val="ListBullet"/>
      </w:pPr>
      <w:r>
        <w:t>I take full responsibility for the project content</w:t>
      </w:r>
      <w:r w:rsidR="00BB1752">
        <w:t>.</w:t>
      </w:r>
    </w:p>
    <w:p w:rsidR="00952019" w:rsidRDefault="00DA6BD9" w:rsidP="00FE0F8A">
      <w:pPr>
        <w:pStyle w:val="ListBullet"/>
      </w:pPr>
      <w:r>
        <w:t>I understand that omitting this form or providing incorrect/incomplete information may be treated as an academic integrity violation under university regulations.</w:t>
      </w:r>
    </w:p>
    <w:p w:rsidR="00952019" w:rsidRDefault="00DA6BD9">
      <w:pPr>
        <w:pStyle w:val="Heading1"/>
      </w:pPr>
      <w:r>
        <w:t>6. Signature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74"/>
        <w:gridCol w:w="5242"/>
      </w:tblGrid>
      <w:tr w:rsidR="00952019" w:rsidTr="00FE0F8A">
        <w:trPr>
          <w:trHeight w:val="458"/>
          <w:jc w:val="center"/>
        </w:trPr>
        <w:tc>
          <w:tcPr>
            <w:tcW w:w="3874" w:type="dxa"/>
            <w:vAlign w:val="center"/>
          </w:tcPr>
          <w:p w:rsidR="00952019" w:rsidRDefault="00DA6BD9">
            <w:r>
              <w:rPr>
                <w:b/>
              </w:rPr>
              <w:t>Full name</w:t>
            </w:r>
            <w:r w:rsidR="00294AD0">
              <w:rPr>
                <w:b/>
              </w:rPr>
              <w:t>(s)</w:t>
            </w:r>
          </w:p>
        </w:tc>
        <w:tc>
          <w:tcPr>
            <w:tcW w:w="5242" w:type="dxa"/>
            <w:vAlign w:val="center"/>
          </w:tcPr>
          <w:p w:rsidR="00952019" w:rsidRDefault="009C1E96">
            <w:proofErr w:type="spellStart"/>
            <w:r>
              <w:t>Pirvut</w:t>
            </w:r>
            <w:proofErr w:type="spellEnd"/>
            <w:r>
              <w:t xml:space="preserve"> </w:t>
            </w:r>
            <w:proofErr w:type="spellStart"/>
            <w:r>
              <w:t>Puiu</w:t>
            </w:r>
            <w:proofErr w:type="spellEnd"/>
            <w:r>
              <w:t xml:space="preserve">-Stefan, </w:t>
            </w:r>
            <w:proofErr w:type="spellStart"/>
            <w:r w:rsidRPr="009C1E96">
              <w:t>Hoanca</w:t>
            </w:r>
            <w:proofErr w:type="spellEnd"/>
            <w:r w:rsidRPr="009C1E96">
              <w:t xml:space="preserve"> Alexia-</w:t>
            </w:r>
            <w:proofErr w:type="spellStart"/>
            <w:r w:rsidRPr="009C1E96">
              <w:t>Ioan</w:t>
            </w:r>
            <w:r w:rsidR="009C09F2">
              <w:t>a</w:t>
            </w:r>
            <w:proofErr w:type="spellEnd"/>
          </w:p>
        </w:tc>
      </w:tr>
      <w:tr w:rsidR="00952019" w:rsidTr="00FE0F8A">
        <w:trPr>
          <w:trHeight w:val="431"/>
          <w:jc w:val="center"/>
        </w:trPr>
        <w:tc>
          <w:tcPr>
            <w:tcW w:w="3874" w:type="dxa"/>
            <w:vAlign w:val="center"/>
          </w:tcPr>
          <w:p w:rsidR="00952019" w:rsidRDefault="00DA6BD9">
            <w:r>
              <w:rPr>
                <w:b/>
              </w:rPr>
              <w:t>Signature</w:t>
            </w:r>
          </w:p>
        </w:tc>
        <w:tc>
          <w:tcPr>
            <w:tcW w:w="5242" w:type="dxa"/>
            <w:vAlign w:val="center"/>
          </w:tcPr>
          <w:p w:rsidR="00952019" w:rsidRDefault="009C09F2">
            <w:r>
              <w:rPr>
                <w:noProof/>
              </w:rPr>
              <w:drawing>
                <wp:inline distT="0" distB="0" distL="0" distR="0">
                  <wp:extent cx="697840" cy="295005"/>
                  <wp:effectExtent l="19050" t="0" r="7010" b="0"/>
                  <wp:docPr id="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433" cy="2956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244A15">
              <w:t xml:space="preserve">            </w:t>
            </w:r>
            <w:r w:rsidR="00244A15" w:rsidRPr="00244A15">
              <w:drawing>
                <wp:inline distT="0" distB="0" distL="0" distR="0" wp14:anchorId="5B720C30" wp14:editId="29D708D2">
                  <wp:extent cx="339180" cy="3067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54" cy="390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019" w:rsidTr="00FE0F8A">
        <w:trPr>
          <w:trHeight w:val="485"/>
          <w:jc w:val="center"/>
        </w:trPr>
        <w:tc>
          <w:tcPr>
            <w:tcW w:w="3874" w:type="dxa"/>
            <w:vAlign w:val="center"/>
          </w:tcPr>
          <w:p w:rsidR="00952019" w:rsidRDefault="00DA6BD9">
            <w:r>
              <w:rPr>
                <w:b/>
              </w:rPr>
              <w:t>Date</w:t>
            </w:r>
          </w:p>
        </w:tc>
        <w:tc>
          <w:tcPr>
            <w:tcW w:w="5242" w:type="dxa"/>
            <w:vAlign w:val="center"/>
          </w:tcPr>
          <w:p w:rsidR="00952019" w:rsidRDefault="009C1E96">
            <w:r>
              <w:t>09.01.2026</w:t>
            </w:r>
            <w:r w:rsidR="00244A15">
              <w:t>, 10.01.2026</w:t>
            </w:r>
            <w:bookmarkStart w:id="0" w:name="_GoBack"/>
            <w:bookmarkEnd w:id="0"/>
          </w:p>
        </w:tc>
      </w:tr>
    </w:tbl>
    <w:p w:rsidR="00DA2206" w:rsidRDefault="00DA2206"/>
    <w:sectPr w:rsidR="00DA2206" w:rsidSect="00034616">
      <w:headerReference w:type="default" r:id="rId11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20E0" w:rsidRDefault="007920E0" w:rsidP="00294AD0">
      <w:pPr>
        <w:spacing w:after="0" w:line="240" w:lineRule="auto"/>
      </w:pPr>
      <w:r>
        <w:separator/>
      </w:r>
    </w:p>
  </w:endnote>
  <w:endnote w:type="continuationSeparator" w:id="0">
    <w:p w:rsidR="007920E0" w:rsidRDefault="007920E0" w:rsidP="00294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20E0" w:rsidRDefault="007920E0" w:rsidP="00294AD0">
      <w:pPr>
        <w:spacing w:after="0" w:line="240" w:lineRule="auto"/>
      </w:pPr>
      <w:r>
        <w:separator/>
      </w:r>
    </w:p>
  </w:footnote>
  <w:footnote w:type="continuationSeparator" w:id="0">
    <w:p w:rsidR="007920E0" w:rsidRDefault="007920E0" w:rsidP="00294A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4AD0" w:rsidRPr="00294AD0" w:rsidRDefault="00294AD0" w:rsidP="00294AD0">
    <w:pPr>
      <w:pStyle w:val="Header"/>
      <w:jc w:val="center"/>
    </w:pPr>
    <w:r>
      <w:rPr>
        <w:noProof/>
      </w:rPr>
      <w:drawing>
        <wp:inline distT="0" distB="0" distL="0" distR="0">
          <wp:extent cx="4921250" cy="1255342"/>
          <wp:effectExtent l="0" t="0" r="0" b="2540"/>
          <wp:docPr id="56133158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65440" cy="126661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47730"/>
    <w:rsid w:val="00034616"/>
    <w:rsid w:val="0006063C"/>
    <w:rsid w:val="0015074B"/>
    <w:rsid w:val="00244A15"/>
    <w:rsid w:val="00294AD0"/>
    <w:rsid w:val="0029639D"/>
    <w:rsid w:val="00326F90"/>
    <w:rsid w:val="007920E0"/>
    <w:rsid w:val="008F6ABD"/>
    <w:rsid w:val="00952019"/>
    <w:rsid w:val="0096146A"/>
    <w:rsid w:val="009C09F2"/>
    <w:rsid w:val="009C1E96"/>
    <w:rsid w:val="00A46142"/>
    <w:rsid w:val="00AA1D8D"/>
    <w:rsid w:val="00B10595"/>
    <w:rsid w:val="00B47730"/>
    <w:rsid w:val="00BB1752"/>
    <w:rsid w:val="00CB0664"/>
    <w:rsid w:val="00CB36FD"/>
    <w:rsid w:val="00D854B4"/>
    <w:rsid w:val="00DA2206"/>
    <w:rsid w:val="00DA6BD9"/>
    <w:rsid w:val="00F01CBA"/>
    <w:rsid w:val="00FC693F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CC420C9"/>
  <w15:docId w15:val="{E41E22A3-D3A6-49E1-81FE-2FF4BF00D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C1E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E9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C1E9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C1E9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uiu.pirvut06@e-uvt.r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57B7A6-814E-404A-B56A-F681A91CF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Alexia</cp:lastModifiedBy>
  <cp:revision>11</cp:revision>
  <dcterms:created xsi:type="dcterms:W3CDTF">2013-12-23T23:15:00Z</dcterms:created>
  <dcterms:modified xsi:type="dcterms:W3CDTF">2026-01-10T14:58:00Z</dcterms:modified>
  <cp:category/>
</cp:coreProperties>
</file>